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SmartFood AI: Advanced Food Category Classifier</w:t>
      </w:r>
    </w:p>
    <w:p>
      <w:pPr>
        <w:pStyle w:val="Heading1"/>
      </w:pPr>
      <w:r>
        <w:t>1. Introduction</w:t>
      </w:r>
    </w:p>
    <w:p>
      <w:r>
        <w:t>Food classification plays a crucial role in health monitoring, diet planning, and nutrition analysis. This project presents an AI-powered food category classification system that predicts the category of food items based on their nutritional values.</w:t>
        <w:br/>
        <w:br/>
        <w:t>The system also provides confidence scores, feature importance, and health recommendations.</w:t>
      </w:r>
    </w:p>
    <w:p>
      <w:pPr>
        <w:pStyle w:val="Heading1"/>
      </w:pPr>
      <w:r>
        <w:t>2. Objectives</w:t>
      </w:r>
    </w:p>
    <w:p>
      <w:r>
        <w:t>- Classify food into categories</w:t>
        <w:br/>
        <w:t>- Handle imbalanced datasets using SMOTE</w:t>
        <w:br/>
        <w:t>- Build model using XGBoost</w:t>
        <w:br/>
        <w:t>- Provide explainable outputs</w:t>
        <w:br/>
        <w:t>- Enable interactive predictions</w:t>
      </w:r>
    </w:p>
    <w:p>
      <w:pPr>
        <w:pStyle w:val="Heading1"/>
      </w:pPr>
      <w:r>
        <w:t>3. Dataset</w:t>
      </w:r>
    </w:p>
    <w:p>
      <w:r>
        <w:t>Features: Calories, Fat, Sugar, Protein, Carbohydrates, Fiber</w:t>
        <w:br/>
        <w:t>Target: Food Category</w:t>
        <w:br/>
        <w:t>Preprocessing: Removed null values, cleaned data, encoded features</w:t>
      </w:r>
    </w:p>
    <w:p>
      <w:pPr>
        <w:pStyle w:val="Heading1"/>
      </w:pPr>
      <w:r>
        <w:t>4. Methodology</w:t>
      </w:r>
    </w:p>
    <w:p>
      <w:r>
        <w:t>Data Cleaning → Feature Engineering → SMOTE → XGBoost Training → Evaluation → Prediction</w:t>
      </w:r>
    </w:p>
    <w:p>
      <w:pPr>
        <w:pStyle w:val="Heading1"/>
      </w:pPr>
      <w:r>
        <w:t>5. Model</w:t>
      </w:r>
    </w:p>
    <w:p>
      <w:r>
        <w:t>XGBoost classifier used for high accuracy and performance.</w:t>
      </w:r>
    </w:p>
    <w:p>
      <w:pPr>
        <w:pStyle w:val="Heading1"/>
      </w:pPr>
      <w:r>
        <w:t>6. Evaluation</w:t>
      </w:r>
    </w:p>
    <w:p>
      <w:r>
        <w:t>Metrics used: Accuracy, Precision, Recall, F1 Score</w:t>
      </w:r>
    </w:p>
    <w:p>
      <w:pPr>
        <w:pStyle w:val="Heading1"/>
      </w:pPr>
      <w:r>
        <w:t>7. Results</w:t>
      </w:r>
    </w:p>
    <w:p>
      <w:r>
        <w:t>Model achieved good accuracy. Important features include Calories, Fat, Sugar.</w:t>
      </w:r>
    </w:p>
    <w:p>
      <w:pPr>
        <w:pStyle w:val="Heading1"/>
      </w:pPr>
      <w:r>
        <w:t>8. Prediction System</w:t>
      </w:r>
    </w:p>
    <w:p>
      <w:r>
        <w:t>Input: Nutritional values</w:t>
        <w:br/>
        <w:t>Output: Category + Confidence + Health Tip</w:t>
      </w:r>
    </w:p>
    <w:p>
      <w:pPr>
        <w:pStyle w:val="Heading1"/>
      </w:pPr>
      <w:r>
        <w:t>9. Applications</w:t>
      </w:r>
    </w:p>
    <w:p>
      <w:r>
        <w:t>Healthcare, Fitness Apps, Food Industry, E-commerce</w:t>
      </w:r>
    </w:p>
    <w:p>
      <w:pPr>
        <w:pStyle w:val="Heading1"/>
      </w:pPr>
      <w:r>
        <w:t>10. Conclusion</w:t>
      </w:r>
    </w:p>
    <w:p>
      <w:r>
        <w:t>This project shows how ML can help in food classification and health awareness.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